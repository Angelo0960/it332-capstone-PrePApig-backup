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spacing w:before="0" w:after="40" w:line="228" w:lineRule="auto"/>
      </w:pPr>
      <w:r>
        <w:t>TEST SUITE DOCUMENTATION</w:t>
      </w:r>
    </w:p>
    <w:p>
      <w:pPr>
        <w:spacing w:before="0" w:after="40" w:line="228" w:lineRule="auto"/>
      </w:pPr>
      <w:r>
        <w:rPr>
          <w:sz w:val="17"/>
        </w:rPr>
        <w:t>PrepAPig — Adding Pig Batch and Recording Feed Usage</w:t>
      </w:r>
    </w:p>
    <w:p>
      <w:pPr>
        <w:spacing w:before="0" w:after="40" w:line="228" w:lineRule="auto"/>
      </w:pPr>
      <w:r>
        <w:rPr>
          <w:sz w:val="17"/>
        </w:rPr>
        <w:t>Scope: exactly 2 implemented functionalities | Source: current repository implementation</w:t>
      </w:r>
    </w:p>
    <w:p>
      <w:pPr>
        <w:pStyle w:val="Heading1"/>
        <w:spacing w:before="60" w:after="20" w:line="228" w:lineRule="auto"/>
      </w:pPr>
      <w:r>
        <w:rPr>
          <w:sz w:val="20"/>
        </w:rPr>
        <w:t>Functionality 1: Adding a Pig Batch</w:t>
      </w:r>
    </w:p>
    <w:p>
      <w:pPr>
        <w:spacing w:before="0" w:after="40" w:line="228" w:lineRule="auto"/>
      </w:pPr>
      <w:r>
        <w:rPr>
          <w:sz w:val="17"/>
        </w:rPr>
        <w:t>Low-fidelity definition: Adds a batch through authenticated POST /pigs/create. The controller saves the batch with the logged-in user as owner and attempts to create individual pigs when pig_count is greater than zero.</w:t>
      </w:r>
    </w:p>
    <w:p>
      <w:pPr>
        <w:spacing w:before="0" w:after="40" w:line="228" w:lineRule="auto"/>
      </w:pPr>
      <w:r>
        <w:rPr>
          <w:sz w:val="17"/>
        </w:rPr>
        <w:t>Source basis: backend/routes/pigRoutes.js and backend/controllers/pigController.js. No frontend batch-creation form was included in the inspected files; test interaction is therefore API-based.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ID / Scenario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Priority; prerequisite; postrequisite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Test data and steps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Expected / Actual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Result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TC-001 / TS-001</w:t>
              <w:br/>
              <w:t>Valid batch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Authenticated user; API and database available.</w:t>
              <w:br/>
              <w:t>Batch row exists after execution.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Batch-TEST-001, 3 pigs, Large White, current_weight 30, status Active.</w:t>
              <w:br/>
              <w:t>1. Authenticate. 2. POST /pigs/create. 3. Check saved batch.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Batch is inserted with owner_id from req.user.id.</w:t>
              <w:br/>
              <w:t>Actual: Not executed; no live authenticated database environment.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TC-002 / TS-002</w:t>
              <w:br/>
              <w:t>Authentication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API available; send request without token.</w:t>
              <w:br/>
              <w:t>No unauthenticated batch is created.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valid batch body; no auth header.</w:t>
              <w:br/>
              <w:t>1. POST /pigs/create without authentication. 2. Record result.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authMiddleware stops the request before createBatch.</w:t>
              <w:br/>
              <w:t>Actual: Not executed; no live API environment.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TC-003 / TS-003</w:t>
              <w:br/>
              <w:t>Zero pig count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Medium</w:t>
              <w:br/>
              <w:t>Authenticated user; database available.</w:t>
              <w:br/>
              <w:t>Batch exists; no auto-pig loop is entered.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Batch-TEST-002, pig_count 0, current_weight 0.</w:t>
              <w:br/>
              <w:t>1. POST /pigs/create. 2. Check batch and pigs.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Batch insert is attempted; source does not auto-generate pigs when count is 0.</w:t>
              <w:br/>
              <w:t>Actual: Not executed; no live database.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TC-004 / TS-004</w:t>
              <w:br/>
              <w:t>Auto-create pigs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Authenticated user; both tables writable.</w:t>
              <w:br/>
              <w:t>Batch and generated pig rows can be checked.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Batch-TEST-003, pig_count 4, breed Duroc, current_weight 40.</w:t>
              <w:br/>
              <w:t>1. POST /pigs/create. 2. Query pigs for returned batch ID.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Controller attempts 4 pigs, each weight 10, Healthy, with breed note.</w:t>
              <w:br/>
              <w:t>Actual: Not executed; no live database.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TC-005 / TS-005</w:t>
              <w:br/>
              <w:t>Batch insert error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Simulate Supabase batch insert error.</w:t>
              <w:br/>
              <w:t>No successful batch record.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any valid body.</w:t>
              <w:br/>
              <w:t>1. POST /pigs/create. 2. Force insert error.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Controller uses its 500-error path with success=false.</w:t>
              <w:br/>
              <w:t>Actual: Not executed; error injection unavailable.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TC-006 / TS-006</w:t>
              <w:br/>
              <w:t>Pig insert error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Medium</w:t>
              <w:br/>
              <w:t>Batch insert succeeds; pig insert fails.</w:t>
              <w:br/>
              <w:t>Batch remains created.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Batch-TEST-004, pig_count 2; fail only pigs insert.</w:t>
              <w:br/>
              <w:t>1. POST /pigs/create. 2. Check batch.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Warning is logged; source does not fail the already-created batch.</w:t>
              <w:br/>
              <w:t>Actual: Not executed; failure injection unavailable.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</w:tbl>
    <w:p>
      <w:pPr>
        <w:spacing w:before="0" w:after="40" w:line="228" w:lineRule="auto"/>
      </w:pPr>
      <w:r>
        <w:rPr>
          <w:sz w:val="17"/>
        </w:rPr>
        <w:t>Functionality 1 summary — Total: 6 | Passed: 0 | Failed: 0 | Not Tested: 6. Observation: createBatch has no explicit field-validation branch; database rules may affect incomplete or invalid data.</w:t>
      </w:r>
    </w:p>
    <w:p>
      <w:pPr>
        <w:spacing w:before="0" w:after="40" w:line="228" w:lineRule="auto"/>
      </w:pPr>
      <w:r>
        <w:rPr>
          <w:sz w:val="17"/>
        </w:rPr>
        <w:br w:type="page"/>
      </w:r>
    </w:p>
    <w:p>
      <w:pPr>
        <w:pStyle w:val="Heading1"/>
        <w:spacing w:before="60" w:after="20" w:line="228" w:lineRule="auto"/>
      </w:pPr>
      <w:r>
        <w:rPr>
          <w:sz w:val="20"/>
        </w:rPr>
        <w:t>Functionality 2: Recording Feed Usage</w:t>
      </w:r>
    </w:p>
    <w:p>
      <w:pPr>
        <w:spacing w:before="0" w:after="40" w:line="228" w:lineRule="auto"/>
      </w:pPr>
      <w:r>
        <w:rPr>
          <w:sz w:val="17"/>
        </w:rPr>
        <w:t>Low-fidelity definition: Records feed used by a batch. The Feed Inventory screen sends feed details to POST /feeds/create. On a successful save, the screen adds the returned record to the visible list, resets the form, and refreshes feed stock in the background.</w:t>
      </w:r>
    </w:p>
    <w:p>
      <w:pPr>
        <w:spacing w:before="0" w:after="40" w:line="228" w:lineRule="auto"/>
      </w:pPr>
      <w:r>
        <w:rPr>
          <w:sz w:val="17"/>
        </w:rPr>
        <w:t>Source basis: frontend/src/pages/FeedsInventoryScreen.jsx, backend/routes/feedRoutes.js, and backend/controllers/feedController.js.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ID / Scenario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Priority; prerequisite; postrequisite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Test data and steps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Expected / Actual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b/>
                <w:sz w:val="12"/>
              </w:rPr>
              <w:t>Result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TC-007 / TS-007</w:t>
              <w:br/>
              <w:t>Valid usage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Frontend/backend running; valid batch and database.</w:t>
              <w:br/>
              <w:t>Feed row appears in the selected view.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existing-batch-id, Grower Pellet, 24.5 kg, 2026-10-07, Morning feeding.</w:t>
              <w:br/>
              <w:t>1. Open Feed Inventory. 2. Enter data. 3. Submit.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POST /feeds/create inserts the record; form closes/resets; matching saved row is prepended.</w:t>
              <w:br/>
              <w:t>Actual: Not executed; no live app/database.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TC-008 / TS-008</w:t>
              <w:br/>
              <w:t>Zero quantity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Medium</w:t>
              <w:br/>
              <w:t>Endpoint and database available.</w:t>
              <w:br/>
              <w:t>Observed behavior is recorded without adding a rule.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quantity_kg 0; other fields valid.</w:t>
              <w:br/>
              <w:t>1. Submit usage. 2. Check saved data.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Controller has no quantity validation and passes 0 to Supabase; database determines final result.</w:t>
              <w:br/>
              <w:t>Actual: Not executed; no live database.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TC-009 / TS-009</w:t>
              <w:br/>
              <w:t>Missing fields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Endpoint available; custom POST body allowed.</w:t>
              <w:br/>
              <w:t>Record whether database accepts or rejects it.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{} or {batch_id:"existing-batch-id"}.</w:t>
              <w:br/>
              <w:t>1. POST /feeds/create. 2. Check result and persistence.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Controller has no required-field branch; it attempts insert. Database errors use the 500-error path.</w:t>
              <w:br/>
              <w:t>Actual: Not executed; no live database.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TC-010 / TS-010</w:t>
              <w:br/>
              <w:t>Insert error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Simulate feed_records insert error.</w:t>
              <w:br/>
              <w:t>No successful feed record.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valid-looking feed body.</w:t>
              <w:br/>
              <w:t>1. POST /feeds/create. 2. Force insert error.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Controller handles the error with success=false and its 500-error path.</w:t>
              <w:br/>
              <w:t>Actual: Not executed; error injection unavailable.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TC-011 / TS-011</w:t>
              <w:br/>
              <w:t>Selected-batch update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High</w:t>
              <w:br/>
              <w:t>Frontend running; selectedBatch matches saved batch.</w:t>
              <w:br/>
              <w:t>New row appears first in feedRecords.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selectedBatch=existing-batch-id; successful saved record has same batch_id.</w:t>
              <w:br/>
              <w:t>1. Select batch. 2. Submit valid usage. 3. Check list.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Source prepends the saved row when selected batch matches or selection is all.</w:t>
              <w:br/>
              <w:t>Actual: Not executed; no live browser/API session.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  <w:tr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TC-012 / TS-012</w:t>
              <w:br/>
              <w:t>Background notification error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Medium</w:t>
              <w:br/>
              <w:t>Feed insert succeeds; notification path fails.</w:t>
              <w:br/>
              <w:t>Feed save remains successful.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Data: valid feed body; fail notification lookup/send/insert after save.</w:t>
              <w:br/>
              <w:t>1. Submit feed. 2. Trigger notification-path failure.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Expected: Source sends the save result before background notification work; notification error is caught separately.</w:t>
              <w:br/>
              <w:t>Actual: Not executed; no live notification environment.</w:t>
            </w:r>
          </w:p>
        </w:tc>
        <w:tc>
          <w:tcPr>
            <w:tcW w:type="dxa" w:w="2109"/>
          </w:tcPr>
          <w:p>
            <w:pPr>
              <w:spacing w:before="0" w:after="0" w:line="204" w:lineRule="auto"/>
            </w:pPr>
            <w:r>
              <w:rPr>
                <w:sz w:val="12"/>
              </w:rPr>
              <w:t>Not Tested</w:t>
            </w:r>
          </w:p>
        </w:tc>
      </w:tr>
    </w:tbl>
    <w:p>
      <w:pPr>
        <w:spacing w:before="0" w:after="40" w:line="228" w:lineRule="auto"/>
      </w:pPr>
      <w:r>
        <w:rPr>
          <w:sz w:val="17"/>
        </w:rPr>
        <w:t>Functionality 2 summary — Total: 6 | Passed: 0 | Failed: 0 | Not Tested: 6. Observation: the backend has no explicit required-field or numeric-range validation; the frontend modal checks non-empty batch, feed type, and amount before submission.</w:t>
      </w:r>
    </w:p>
    <w:p>
      <w:pPr>
        <w:pStyle w:val="Heading1"/>
        <w:spacing w:before="60" w:after="20" w:line="228" w:lineRule="auto"/>
      </w:pPr>
      <w:r>
        <w:rPr>
          <w:sz w:val="20"/>
        </w:rPr>
        <w:t>Overall Test Summary</w:t>
      </w:r>
    </w:p>
    <w:p>
      <w:pPr>
        <w:spacing w:before="0" w:after="40" w:line="228" w:lineRule="auto"/>
      </w:pPr>
      <w:r>
        <w:rPr>
          <w:sz w:val="17"/>
        </w:rPr>
        <w:t>Total test cases: 12 | Passed: 0 | Failed: 0 | Not Tested: 12. Live endpoint/database execution was unavailable, so no functional case is claimed as passed. Source syntax checks for pigController.js and feedController.js passed, and npm run build passed; these checks do not replace live functional testing.</w:t>
      </w:r>
    </w:p>
    <w:p>
      <w:pPr>
        <w:spacing w:before="0" w:after="40" w:line="228" w:lineRule="auto"/>
      </w:pPr>
      <w:r>
        <w:rPr>
          <w:sz w:val="17"/>
        </w:rPr>
        <w:t>Referenced files: backend/routes/pigRoutes.js; backend/controllers/pigController.js; backend/routes/feedRoutes.js; backend/controllers/feedController.js; frontend/src/pages/FeedsInventoryScreen.jsx.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Source-based summary | October 7, 2026</w:t>
    </w:r>
    <w:r>
      <w:rPr>
        <w:sz w:val="14"/>
      </w:rPr>
      <w:t xml:space="preserve">Page </w:t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r>
      <w:rPr>
        <w:sz w:val="14"/>
      </w:rPr>
      <w:fldChar w:fldCharType="begin"/>
    </w:r>
    <w:r>
      <w:rPr>
        <w:sz w:val="14"/>
      </w:rPr>
      <w:instrText xml:space="preserve"> NUMPAGES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4"/>
      </w:rPr>
      <w:t>PrepAPig — Test Suite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Title"/>
    <w:rPr>
      <w:rFonts w:ascii="Aptos Display" w:hAnsi="Aptos Display"/>
      <w:b/>
      <w:color w:val="D63384"/>
      <w:sz w:val="36"/>
    </w:rPr>
  </w:style>
  <w:style w:type="paragraph" w:customStyle="1" w:styleId="Compact">
    <w:name w:val="Compact"/>
    <w:basedOn w:val="Norma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